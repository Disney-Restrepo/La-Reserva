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A7A" w:rsidRDefault="004A1A7A"/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ACTA DE ENTENDIMIENTO</w:t>
      </w:r>
    </w:p>
    <w:p w:rsidR="004A1A7A" w:rsidRPr="004B77F4" w:rsidRDefault="004B77F4">
      <w:pPr>
        <w:rPr>
          <w:lang w:val="es-ES"/>
        </w:rPr>
      </w:pPr>
      <w:r>
        <w:rPr>
          <w:lang w:val="es-ES"/>
        </w:rPr>
        <w:t>Proyecto: La Reserva</w:t>
      </w:r>
    </w:p>
    <w:p w:rsidR="004A1A7A" w:rsidRPr="004B77F4" w:rsidRDefault="004B77F4">
      <w:pPr>
        <w:rPr>
          <w:lang w:val="es-ES"/>
        </w:rPr>
      </w:pPr>
      <w:r>
        <w:rPr>
          <w:lang w:val="es-ES"/>
        </w:rPr>
        <w:t>Fecha: 2 de marzo del 2026</w:t>
      </w:r>
    </w:p>
    <w:p w:rsidR="004A1A7A" w:rsidRPr="004B77F4" w:rsidRDefault="004B77F4">
      <w:pPr>
        <w:rPr>
          <w:lang w:val="es-ES"/>
        </w:rPr>
      </w:pPr>
      <w:r>
        <w:rPr>
          <w:lang w:val="es-ES"/>
        </w:rPr>
        <w:t>Medio de reunión: Meet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Integrantes:</w:t>
      </w:r>
    </w:p>
    <w:p w:rsidR="004A1A7A" w:rsidRPr="004B77F4" w:rsidRDefault="004B77F4">
      <w:pPr>
        <w:rPr>
          <w:lang w:val="es-ES"/>
        </w:rPr>
      </w:pPr>
      <w:r>
        <w:rPr>
          <w:lang w:val="es-ES"/>
        </w:rPr>
        <w:t>1. Disney Restrepo Enciso</w:t>
      </w: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 xml:space="preserve">2. </w:t>
      </w:r>
      <w:r w:rsidRPr="00221E38">
        <w:rPr>
          <w:lang w:val="es-ES"/>
        </w:rPr>
        <w:t>Wbuanderley Ramíre</w:t>
      </w:r>
      <w:r>
        <w:rPr>
          <w:lang w:val="es-ES"/>
        </w:rPr>
        <w:t>z</w:t>
      </w:r>
      <w:r w:rsidRPr="00221E38">
        <w:rPr>
          <w:lang w:val="es-ES"/>
        </w:rPr>
        <w:t xml:space="preserve"> Martínez</w:t>
      </w: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 xml:space="preserve">3. </w:t>
      </w:r>
      <w:r w:rsidR="004D6254" w:rsidRPr="004D6254">
        <w:rPr>
          <w:lang w:val="es-ES"/>
        </w:rPr>
        <w:t>Kevin David Pazos Agudelo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1. Propósito del proyecto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El presente equipo acuerda desarrollar un sistema de gestión de préstamos en Python basado en consola, cuyo objetivo es permitir el registro de</w:t>
      </w:r>
      <w:r w:rsidRPr="004B77F4">
        <w:rPr>
          <w:lang w:val="es-ES"/>
        </w:rPr>
        <w:t xml:space="preserve"> usuarios, ítems, préstamos, devoluciones y ventas automáticas, cumpliendo con todos los requisitos establecidos en el documento oficial del curso Algoritmia y Programación 2026-1.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2. Objetivo común del equipo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 xml:space="preserve">Nuestro objetivo como grupo es construir un </w:t>
      </w:r>
      <w:r w:rsidRPr="004B77F4">
        <w:rPr>
          <w:lang w:val="es-ES"/>
        </w:rPr>
        <w:t>software funcional, organizado y bien documentado, que cumpla con los criterios técnicos exigidos (uso de clases, archivos planos, validaciones, generación de documentos y exportación a CSV), y que además pueda ser sustentado con claridad por todos los int</w:t>
      </w:r>
      <w:r w:rsidRPr="004B77F4">
        <w:rPr>
          <w:lang w:val="es-ES"/>
        </w:rPr>
        <w:t>egrantes.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3. Compromisos generales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Nos comprometemos a: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- Participar activamente en el desarrollo del proyecto.</w:t>
      </w: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- Cumplir con las tareas asignadas dentro de los tiempos acordados.</w:t>
      </w: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- Asistir a las reuniones de seguimiento.</w:t>
      </w: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- Mantener una comunicación res</w:t>
      </w:r>
      <w:r w:rsidRPr="004B77F4">
        <w:rPr>
          <w:lang w:val="es-ES"/>
        </w:rPr>
        <w:t>petuosa y constante.</w:t>
      </w: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- Entregar un trabajo que refleje esfuerzo, organización y aprendizaje real.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4. Aprobación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 xml:space="preserve">Con esta acta dejamos constancia de que comprendemos el alcance del proyecto y aceptamos trabajar de manera colaborativa para cumplir con los </w:t>
      </w:r>
      <w:r w:rsidRPr="004B77F4">
        <w:rPr>
          <w:lang w:val="es-ES"/>
        </w:rPr>
        <w:t>objetivos establecidos.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Firmas:</w:t>
      </w:r>
    </w:p>
    <w:p w:rsidR="004A1A7A" w:rsidRPr="004B77F4" w:rsidRDefault="004B77F4">
      <w:pPr>
        <w:rPr>
          <w:lang w:val="es-ES"/>
        </w:rPr>
      </w:pPr>
      <w:r>
        <w:rPr>
          <w:lang w:val="es-ES"/>
        </w:rPr>
        <w:t>_________</w:t>
      </w:r>
      <w:r w:rsidR="004D6254">
        <w:rPr>
          <w:noProof/>
        </w:rPr>
        <w:drawing>
          <wp:inline distT="0" distB="0" distL="0" distR="0" wp14:anchorId="0B19B1B6" wp14:editId="73C3458B">
            <wp:extent cx="1165369" cy="2260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22 at 9.01.44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882" cy="2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_______________</w:t>
      </w:r>
    </w:p>
    <w:p w:rsidR="004A1A7A" w:rsidRDefault="00221E38">
      <w:pPr>
        <w:rPr>
          <w:lang w:val="es-ES"/>
        </w:rPr>
      </w:pPr>
      <w:r w:rsidRPr="004B77F4">
        <w:rPr>
          <w:lang w:val="es-ES"/>
        </w:rPr>
        <w:t>Integrante 1</w:t>
      </w:r>
    </w:p>
    <w:p w:rsidR="00221E38" w:rsidRPr="004B77F4" w:rsidRDefault="00221E38">
      <w:pPr>
        <w:rPr>
          <w:lang w:val="es-ES"/>
        </w:rPr>
      </w:pPr>
      <w:bookmarkStart w:id="0" w:name="_GoBack"/>
      <w:bookmarkEnd w:id="0"/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__________</w:t>
      </w:r>
      <w:r w:rsidR="004D6254">
        <w:rPr>
          <w:noProof/>
        </w:rPr>
        <w:drawing>
          <wp:inline distT="0" distB="0" distL="0" distR="0">
            <wp:extent cx="923925" cy="455653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03 at 9.32.43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413" cy="47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7F4">
        <w:rPr>
          <w:lang w:val="es-ES"/>
        </w:rPr>
        <w:t>_______________</w:t>
      </w: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Integrante 2</w:t>
      </w:r>
    </w:p>
    <w:p w:rsidR="004A1A7A" w:rsidRPr="004B77F4" w:rsidRDefault="004A1A7A">
      <w:pPr>
        <w:rPr>
          <w:lang w:val="es-ES"/>
        </w:rPr>
      </w:pP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__________</w:t>
      </w:r>
      <w:r>
        <w:rPr>
          <w:noProof/>
        </w:rPr>
        <w:drawing>
          <wp:inline distT="0" distB="0" distL="0" distR="0">
            <wp:extent cx="923925" cy="25653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3-05 at 6.51.30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244" cy="2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7F4">
        <w:rPr>
          <w:lang w:val="es-ES"/>
        </w:rPr>
        <w:t>_______________</w:t>
      </w:r>
    </w:p>
    <w:p w:rsidR="004A1A7A" w:rsidRPr="004B77F4" w:rsidRDefault="00221E38">
      <w:pPr>
        <w:rPr>
          <w:lang w:val="es-ES"/>
        </w:rPr>
      </w:pPr>
      <w:r w:rsidRPr="004B77F4">
        <w:rPr>
          <w:lang w:val="es-ES"/>
        </w:rPr>
        <w:t>Integrante 3</w:t>
      </w:r>
    </w:p>
    <w:p w:rsidR="004A1A7A" w:rsidRPr="004B77F4" w:rsidRDefault="004A1A7A">
      <w:pPr>
        <w:rPr>
          <w:lang w:val="es-ES"/>
        </w:rPr>
      </w:pPr>
    </w:p>
    <w:p w:rsidR="004A1A7A" w:rsidRDefault="004A1A7A">
      <w:pPr>
        <w:rPr>
          <w:lang w:val="es-ES"/>
        </w:rPr>
      </w:pPr>
    </w:p>
    <w:p w:rsidR="004B77F4" w:rsidRDefault="004B77F4">
      <w:pPr>
        <w:rPr>
          <w:lang w:val="es-ES"/>
        </w:rPr>
      </w:pPr>
    </w:p>
    <w:sectPr w:rsidR="004B77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1E38"/>
    <w:rsid w:val="0029639D"/>
    <w:rsid w:val="002C5CAA"/>
    <w:rsid w:val="00326F90"/>
    <w:rsid w:val="004A1A7A"/>
    <w:rsid w:val="004B77F4"/>
    <w:rsid w:val="004D6254"/>
    <w:rsid w:val="00890B67"/>
    <w:rsid w:val="00A641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770C2"/>
  <w14:defaultImageDpi w14:val="300"/>
  <w15:docId w15:val="{11D0E78F-8F16-44B1-97C0-1C4DC4F49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7404C9-68B3-41EB-9AB8-C37CD3E04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DISNEY RESTREPO ENCISO</cp:lastModifiedBy>
  <cp:revision>3</cp:revision>
  <dcterms:created xsi:type="dcterms:W3CDTF">2026-03-05T12:17:00Z</dcterms:created>
  <dcterms:modified xsi:type="dcterms:W3CDTF">2026-03-05T23:53:00Z</dcterms:modified>
  <cp:category/>
</cp:coreProperties>
</file>